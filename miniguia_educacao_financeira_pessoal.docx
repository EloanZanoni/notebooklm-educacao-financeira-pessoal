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MINIGUIA DE ESTUDO – EDUCAÇÃO FINANCEIRA PESSOAL</w:t>
      </w:r>
    </w:p>
    <w:p>
      <w:r>
        <w:t>Objetivos de Estudo</w:t>
      </w:r>
    </w:p>
    <w:p>
      <w:r>
        <w:t>- Compreender os conceitos básicos de educação financeira pessoal.</w:t>
      </w:r>
    </w:p>
    <w:p>
      <w:r>
        <w:t>- Aprender a organizar orçamento, controlar gastos e planejar poupança.</w:t>
      </w:r>
    </w:p>
    <w:p>
      <w:r>
        <w:t>- Identificar hábitos financeiros saudáveis para o equilíbrio financeiro.</w:t>
      </w:r>
    </w:p>
    <w:p>
      <w:r>
        <w:t>- Reconhecer termos essenciais como renda, despesas, poupança, juros e planejamento.</w:t>
      </w:r>
    </w:p>
    <w:p>
      <w:r>
        <w:t>Fontes Utilizadas</w:t>
      </w:r>
    </w:p>
    <w:p>
      <w:r>
        <w:t>1. Banco Central do Brasil – Cartilha de Educação Financeira.</w:t>
      </w:r>
    </w:p>
    <w:p>
      <w:r>
        <w:t>2. ENEF – Estratégia Nacional de Educação Financeira – Caderno Básico.</w:t>
      </w:r>
    </w:p>
    <w:p>
      <w:r>
        <w:t>3. CVM – Guia do Investidor / Planejamento Financeiro Pessoal.</w:t>
      </w:r>
    </w:p>
    <w:p>
      <w:r>
        <w:t>4. Sebrae – Finanças Pessoais e Orçamento Familiar.</w:t>
      </w:r>
    </w:p>
    <w:p>
      <w:r>
        <w:t>Resumos Estruturados</w:t>
      </w:r>
    </w:p>
    <w:p>
      <w:r>
        <w:t>1. Educação financeira é o processo de aprender a lidar de forma consciente com o dinheiro, equilibrando gastos, poupança e planejamento.</w:t>
      </w:r>
    </w:p>
    <w:p>
      <w:r>
        <w:t>2. Orçamento envolve a comparação entre renda e despesas, distinguindo gastos fixos e variáveis.</w:t>
      </w:r>
    </w:p>
    <w:p>
      <w:r>
        <w:t>3. A poupança e a reserva de emergência ajudam a enfrentar imprevistos e alcançar metas financeiras.</w:t>
      </w:r>
    </w:p>
    <w:p>
      <w:r>
        <w:t>4. Juros impactam dívidas e créditos, exigindo consumo responsável.</w:t>
      </w:r>
    </w:p>
    <w:p>
      <w:r>
        <w:t>5. O planejamento financeiro organiza objetivos de curto, médio e longo prazo.</w:t>
      </w:r>
    </w:p>
    <w:p>
      <w:r>
        <w:t>Glossário de Conceitos</w:t>
      </w:r>
    </w:p>
    <w:p>
      <w:r>
        <w:t>- Orçamento: planejamento de entradas e saídas de dinheiro.</w:t>
      </w:r>
    </w:p>
    <w:p>
      <w:r>
        <w:t>- Renda: total de ganhos em determinado período.</w:t>
      </w:r>
    </w:p>
    <w:p>
      <w:r>
        <w:t>- Despesas Fixas: gastos recorrentes mensais.</w:t>
      </w:r>
    </w:p>
    <w:p>
      <w:r>
        <w:t>- Despesas Variáveis: gastos que mudam conforme o consumo.</w:t>
      </w:r>
    </w:p>
    <w:p>
      <w:r>
        <w:t>- Poupança: parte da renda guardada.</w:t>
      </w:r>
    </w:p>
    <w:p>
      <w:r>
        <w:t>- Reserva de Emergência: valor destinado a imprevistos.</w:t>
      </w:r>
    </w:p>
    <w:p>
      <w:r>
        <w:t>- Juros: acréscimos financeiros sobre dívidas ou aplicações.</w:t>
      </w:r>
    </w:p>
    <w:p>
      <w:r>
        <w:t>- Endividamento: quando gastos e dívidas superam a renda.</w:t>
      </w:r>
    </w:p>
    <w:p>
      <w:r>
        <w:t>- Consumo Consciente: escolhas financeiras responsáveis.</w:t>
      </w:r>
    </w:p>
    <w:p>
      <w:r>
        <w:t>- Planejamento Financeiro: organização de metas e recursos.</w:t>
      </w:r>
    </w:p>
    <w:p>
      <w:r>
        <w:t>Perguntas Estratégicas</w:t>
      </w:r>
    </w:p>
    <w:p>
      <w:r>
        <w:t>- O que é educação financeira pessoal e por que é importante?</w:t>
      </w:r>
    </w:p>
    <w:p>
      <w:r>
        <w:t>- Como organizar um orçamento doméstico simples?</w:t>
      </w:r>
    </w:p>
    <w:p>
      <w:r>
        <w:t>- Qual a diferença entre despesas fixas e variáveis?</w:t>
      </w:r>
    </w:p>
    <w:p>
      <w:r>
        <w:t>- Por que ter uma reserva de emergência?</w:t>
      </w:r>
    </w:p>
    <w:p>
      <w:r>
        <w:t>- Como os juros afetam o endividamento?</w:t>
      </w:r>
    </w:p>
    <w:p>
      <w:r>
        <w:t>Prompts Reutilizáveis</w:t>
      </w:r>
    </w:p>
    <w:p>
      <w:r>
        <w:t>- Explique o conceito de orçamento doméstico com exemplo simples.</w:t>
      </w:r>
    </w:p>
    <w:p>
      <w:r>
        <w:t>- Resuma hábitos de boa educação financeira em cinco tópicos.</w:t>
      </w:r>
    </w:p>
    <w:p>
      <w:r>
        <w:t>- Liste diferenças entre despesas fixas e variáveis.</w:t>
      </w:r>
    </w:p>
    <w:p>
      <w:r>
        <w:t>- Mostre como iniciar uma reserva financeira com renda limitada.</w:t>
      </w:r>
    </w:p>
    <w:p>
      <w:r>
        <w:t>- Explique o impacto dos juros no cartão de crédito.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